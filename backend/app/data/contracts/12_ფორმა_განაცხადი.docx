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keepNext/>
        <w:spacing w:before="0" w:after="60"/>
        <w:jc w:val="center"/>
      </w:pPr>
      <w:r>
        <w:rPr>
          <w:rFonts w:ascii="Sylfaen" w:hAnsi="Sylfaen" w:cs="Sylfaen" w:eastAsia="Sylfaen"/>
          <w:b/>
          <w:i w:val="0"/>
          <w:color w:val="000000"/>
          <w:sz w:val="28"/>
        </w:rPr>
        <w:t>სერტიფიცირების განაცხადი</w:t>
      </w:r>
    </w:p>
    <w:p>
      <w:pPr>
        <w:keepNext/>
        <w:spacing w:before="0" w:after="160"/>
        <w:jc w:val="center"/>
      </w:pPr>
      <w:r>
        <w:rPr>
          <w:rFonts w:ascii="Sylfaen" w:hAnsi="Sylfaen" w:cs="Sylfaen" w:eastAsia="Sylfaen"/>
          <w:b/>
          <w:i w:val="0"/>
          <w:color w:val="000000"/>
          <w:sz w:val="23"/>
        </w:rPr>
        <w:t>შპს „საქართველოს პროფესიული სერტიფიცირების ინსტიტუტი“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698"/>
        <w:gridCol w:w="6941"/>
      </w:tblGrid>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ფორმის კოდი</w:t>
            </w:r>
          </w:p>
        </w:tc>
        <w:tc>
          <w:tcPr>
            <w:tcW w:type="dxa" w:w="6941"/>
            <w:vAlign w:val="center"/>
          </w:tcPr>
          <w:p>
            <w:pPr>
              <w:spacing w:before="20" w:after="20" w:line="264" w:lineRule="auto"/>
              <w:jc w:val="left"/>
            </w:pPr>
            <w:r>
              <w:rPr>
                <w:rFonts w:ascii="Sylfaen" w:hAnsi="Sylfaen" w:cs="Sylfaen" w:eastAsia="Sylfaen"/>
                <w:b w:val="0"/>
                <w:i w:val="0"/>
                <w:color w:val="000000"/>
                <w:sz w:val="20"/>
              </w:rPr>
              <w:t>GIPC-FRM-001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ვერსია</w:t>
            </w:r>
          </w:p>
        </w:tc>
        <w:tc>
          <w:tcPr>
            <w:tcW w:type="dxa" w:w="6941"/>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თარიღი</w:t>
            </w:r>
          </w:p>
        </w:tc>
        <w:tc>
          <w:tcPr>
            <w:tcW w:type="dxa" w:w="6941"/>
            <w:vAlign w:val="center"/>
          </w:tcPr>
          <w:p>
            <w:pPr>
              <w:spacing w:before="20" w:after="20" w:line="264" w:lineRule="auto"/>
              <w:jc w:val="left"/>
            </w:pPr>
            <w:r>
              <w:rPr>
                <w:rFonts w:ascii="Sylfaen" w:hAnsi="Sylfaen" w:cs="Sylfaen" w:eastAsia="Sylfaen"/>
                <w:b w:val="0"/>
                <w:i w:val="0"/>
                <w:color w:val="000000"/>
                <w:sz w:val="20"/>
              </w:rPr>
              <w:t>2026-10-11</w:t>
            </w:r>
          </w:p>
        </w:tc>
      </w:tr>
    </w:tbl>
    <w:p>
      <w:pPr>
        <w:spacing w:before="0" w:after="80"/>
        <w:jc w:val="left"/>
      </w:pPr>
    </w:p>
    <w:p>
      <w:pPr>
        <w:spacing w:before="0" w:after="60" w:line="276" w:lineRule="auto"/>
        <w:jc w:val="both"/>
      </w:pPr>
      <w:r>
        <w:rPr>
          <w:rFonts w:ascii="Sylfaen" w:hAnsi="Sylfaen" w:cs="Sylfaen" w:eastAsia="Sylfaen"/>
          <w:b/>
          <w:i w:val="0"/>
          <w:color w:val="000000"/>
          <w:sz w:val="21"/>
        </w:rPr>
        <w:t>საქართველოს პროფესიული სერტიფიცირების ინსტიტუტის დირექტორს</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განმცხადებელი:</w:t>
      </w:r>
      <w:r>
        <w:rPr>
          <w:rFonts w:ascii="Sylfaen" w:hAnsi="Sylfaen" w:cs="Sylfaen" w:eastAsia="Sylfaen"/>
          <w:b w:val="0"/>
          <w:i w:val="0"/>
          <w:color w:val="000000"/>
          <w:sz w:val="21"/>
        </w:rPr>
        <w:t xml:space="preserve"> [სახელი, გვარი]</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პირადი ნომერი:</w:t>
      </w:r>
      <w:r>
        <w:rPr>
          <w:rFonts w:ascii="Sylfaen" w:hAnsi="Sylfaen" w:cs="Sylfaen" w:eastAsia="Sylfaen"/>
          <w:b w:val="0"/>
          <w:i w:val="0"/>
          <w:color w:val="000000"/>
          <w:sz w:val="21"/>
        </w:rPr>
        <w:t xml:space="preserve"> [პირადი ნომერი]</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ტელეფონი:</w:t>
      </w:r>
      <w:r>
        <w:rPr>
          <w:rFonts w:ascii="Sylfaen" w:hAnsi="Sylfaen" w:cs="Sylfaen" w:eastAsia="Sylfaen"/>
          <w:b w:val="0"/>
          <w:i w:val="0"/>
          <w:color w:val="000000"/>
          <w:sz w:val="21"/>
        </w:rPr>
        <w:t xml:space="preserve"> [ტელეფონის ნომერი]</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ელ. ფოსტა:</w:t>
      </w:r>
      <w:r>
        <w:rPr>
          <w:rFonts w:ascii="Sylfaen" w:hAnsi="Sylfaen" w:cs="Sylfaen" w:eastAsia="Sylfaen"/>
          <w:b w:val="0"/>
          <w:i w:val="0"/>
          <w:color w:val="000000"/>
          <w:sz w:val="21"/>
        </w:rPr>
        <w:t xml:space="preserve"> [ელექტრონული ფოსტა]</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უნიკალური კოდი:</w:t>
      </w:r>
      <w:r>
        <w:rPr>
          <w:rFonts w:ascii="Sylfaen" w:hAnsi="Sylfaen" w:cs="Sylfaen" w:eastAsia="Sylfaen"/>
          <w:b w:val="0"/>
          <w:i w:val="0"/>
          <w:color w:val="000000"/>
          <w:sz w:val="21"/>
        </w:rPr>
        <w:t xml:space="preserve"> [უნიკალური კოდი]</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თარიღი:</w:t>
      </w:r>
      <w:r>
        <w:rPr>
          <w:rFonts w:ascii="Sylfaen" w:hAnsi="Sylfaen" w:cs="Sylfaen" w:eastAsia="Sylfaen"/>
          <w:b w:val="0"/>
          <w:i w:val="0"/>
          <w:color w:val="000000"/>
          <w:sz w:val="21"/>
        </w:rPr>
        <w:t xml:space="preserve"> [თარიღი]</w:t>
      </w:r>
    </w:p>
    <w:p>
      <w:pPr>
        <w:keepNext/>
        <w:spacing w:before="160" w:after="60"/>
        <w:jc w:val="left"/>
      </w:pPr>
      <w:r>
        <w:rPr>
          <w:rFonts w:ascii="Sylfaen" w:hAnsi="Sylfaen" w:cs="Sylfaen" w:eastAsia="Sylfaen"/>
          <w:b/>
          <w:i w:val="0"/>
          <w:color w:val="000000"/>
          <w:sz w:val="22"/>
        </w:rPr>
        <w:t>1. მოთხოვნილი სერტიფიკატის კატეგორია</w:t>
      </w:r>
    </w:p>
    <w:p>
      <w:pPr>
        <w:spacing w:before="0" w:after="60" w:line="276" w:lineRule="auto"/>
        <w:jc w:val="both"/>
      </w:pPr>
      <w:r>
        <w:rPr>
          <w:rFonts w:ascii="Sylfaen" w:hAnsi="Sylfaen" w:cs="Sylfaen" w:eastAsia="Sylfaen"/>
          <w:b w:val="0"/>
          <w:i w:val="0"/>
          <w:color w:val="000000"/>
          <w:sz w:val="21"/>
        </w:rPr>
        <w:t>ვითხოვ სასერტიფიკაციო გამოცდაზე დაშვებას და ქვემოთ მონიშნული კატეგორიის სერტიფიკატის გაცემას:</w:t>
      </w:r>
    </w:p>
    <w:p>
      <w:pPr>
        <w:spacing w:before="0" w:after="50" w:line="276" w:lineRule="auto"/>
        <w:jc w:val="both"/>
      </w:pPr>
      <w:r>
        <w:rPr>
          <w:rFonts w:ascii="Sylfaen" w:hAnsi="Sylfaen" w:cs="Sylfaen" w:eastAsia="Sylfaen"/>
          <w:b w:val="0"/>
          <w:i w:val="0"/>
          <w:color w:val="000000"/>
          <w:sz w:val="21"/>
        </w:rPr>
        <w:t xml:space="preserve">– ☐ </w:t>
      </w:r>
      <w:r>
        <w:rPr>
          <w:rFonts w:ascii="Sylfaen" w:hAnsi="Sylfaen" w:cs="Sylfaen" w:eastAsia="Sylfaen"/>
          <w:b/>
          <w:i w:val="0"/>
          <w:color w:val="000000"/>
          <w:sz w:val="21"/>
        </w:rPr>
        <w:t>1) კატეგორია A</w:t>
      </w:r>
      <w:r>
        <w:rPr>
          <w:rFonts w:ascii="Sylfaen" w:hAnsi="Sylfaen" w:cs="Sylfaen" w:eastAsia="Sylfaen"/>
          <w:b w:val="0"/>
          <w:i w:val="0"/>
          <w:color w:val="000000"/>
          <w:sz w:val="21"/>
        </w:rPr>
        <w:t xml:space="preserve"> — შენობა-ნაგებობის არქიტექტორი</w:t>
      </w:r>
    </w:p>
    <w:p>
      <w:pPr>
        <w:spacing w:before="0" w:after="50" w:line="276" w:lineRule="auto"/>
        <w:jc w:val="both"/>
      </w:pPr>
      <w:r>
        <w:rPr>
          <w:rFonts w:ascii="Sylfaen" w:hAnsi="Sylfaen" w:cs="Sylfaen" w:eastAsia="Sylfaen"/>
          <w:b w:val="0"/>
          <w:i w:val="0"/>
          <w:color w:val="000000"/>
          <w:sz w:val="21"/>
        </w:rPr>
        <w:t xml:space="preserve">– ☐ </w:t>
      </w:r>
      <w:r>
        <w:rPr>
          <w:rFonts w:ascii="Sylfaen" w:hAnsi="Sylfaen" w:cs="Sylfaen" w:eastAsia="Sylfaen"/>
          <w:b/>
          <w:i w:val="0"/>
          <w:color w:val="000000"/>
          <w:sz w:val="21"/>
        </w:rPr>
        <w:t>2) კატეგორია C ან A (ქულების ან გამოცდილების/განათლების შესაბამისად)</w:t>
      </w:r>
      <w:r>
        <w:rPr>
          <w:rFonts w:ascii="Sylfaen" w:hAnsi="Sylfaen" w:cs="Sylfaen" w:eastAsia="Sylfaen"/>
          <w:b w:val="0"/>
          <w:i w:val="0"/>
          <w:color w:val="000000"/>
          <w:sz w:val="21"/>
        </w:rPr>
        <w:t xml:space="preserve"> — არქიტექტურული პროექტის ექსპერტი, ხოლო თუ ვერ დაკმაყოფილდა C კატეგორიის მოთხოვნები, მაგრამ დაკმაყოფილდა A კატეგორიის მოთხოვნები — შენობა-ნაგებობის არქიტექტორი (კატეგორია A)</w:t>
      </w:r>
    </w:p>
    <w:p>
      <w:pPr>
        <w:spacing w:before="0" w:after="50" w:line="276" w:lineRule="auto"/>
        <w:jc w:val="both"/>
      </w:pPr>
      <w:r>
        <w:rPr>
          <w:rFonts w:ascii="Sylfaen" w:hAnsi="Sylfaen" w:cs="Sylfaen" w:eastAsia="Sylfaen"/>
          <w:b w:val="0"/>
          <w:i w:val="0"/>
          <w:color w:val="000000"/>
          <w:sz w:val="21"/>
        </w:rPr>
        <w:t xml:space="preserve">– ☐ </w:t>
      </w:r>
      <w:r>
        <w:rPr>
          <w:rFonts w:ascii="Sylfaen" w:hAnsi="Sylfaen" w:cs="Sylfaen" w:eastAsia="Sylfaen"/>
          <w:b/>
          <w:i w:val="0"/>
          <w:color w:val="000000"/>
          <w:sz w:val="21"/>
        </w:rPr>
        <w:t>3) კატეგორია B ან A (ქულების შესაბამისად)</w:t>
      </w:r>
      <w:r>
        <w:rPr>
          <w:rFonts w:ascii="Sylfaen" w:hAnsi="Sylfaen" w:cs="Sylfaen" w:eastAsia="Sylfaen"/>
          <w:b w:val="0"/>
          <w:i w:val="0"/>
          <w:color w:val="000000"/>
          <w:sz w:val="21"/>
        </w:rPr>
        <w:t xml:space="preserve"> — არქიტექტურული პროექტის შემსწავლელი სპეციალისტი, ხოლო თუ ვერ დაკმაყოფილდა B კატეგორიის ქულები, მაგრამ დაკმაყოფილდა A კატეგორიის ქულები — შენობა-ნაგებობის არქიტექტორი (კატეგორია A)</w:t>
      </w:r>
    </w:p>
    <w:p>
      <w:pPr>
        <w:spacing w:before="0" w:after="50" w:line="276" w:lineRule="auto"/>
        <w:jc w:val="both"/>
      </w:pPr>
      <w:r>
        <w:rPr>
          <w:rFonts w:ascii="Sylfaen" w:hAnsi="Sylfaen" w:cs="Sylfaen" w:eastAsia="Sylfaen"/>
          <w:b w:val="0"/>
          <w:i w:val="0"/>
          <w:color w:val="000000"/>
          <w:sz w:val="21"/>
        </w:rPr>
        <w:t xml:space="preserve">– ☐ </w:t>
      </w:r>
      <w:r>
        <w:rPr>
          <w:rFonts w:ascii="Sylfaen" w:hAnsi="Sylfaen" w:cs="Sylfaen" w:eastAsia="Sylfaen"/>
          <w:b/>
          <w:i w:val="0"/>
          <w:color w:val="000000"/>
          <w:sz w:val="21"/>
        </w:rPr>
        <w:t>4) კატეგორია B</w:t>
      </w:r>
      <w:r>
        <w:rPr>
          <w:rFonts w:ascii="Sylfaen" w:hAnsi="Sylfaen" w:cs="Sylfaen" w:eastAsia="Sylfaen"/>
          <w:b w:val="0"/>
          <w:i w:val="0"/>
          <w:color w:val="000000"/>
          <w:sz w:val="21"/>
        </w:rPr>
        <w:t xml:space="preserve"> — არქიტექტურული პროექტის შემსწავლელი სპეციალისტი</w:t>
      </w:r>
    </w:p>
    <w:p>
      <w:pPr>
        <w:spacing w:before="0" w:after="50" w:line="276" w:lineRule="auto"/>
        <w:jc w:val="both"/>
      </w:pPr>
      <w:r>
        <w:rPr>
          <w:rFonts w:ascii="Sylfaen" w:hAnsi="Sylfaen" w:cs="Sylfaen" w:eastAsia="Sylfaen"/>
          <w:b w:val="0"/>
          <w:i w:val="0"/>
          <w:color w:val="000000"/>
          <w:sz w:val="21"/>
        </w:rPr>
        <w:t xml:space="preserve">– ☐ </w:t>
      </w:r>
      <w:r>
        <w:rPr>
          <w:rFonts w:ascii="Sylfaen" w:hAnsi="Sylfaen" w:cs="Sylfaen" w:eastAsia="Sylfaen"/>
          <w:b/>
          <w:i w:val="0"/>
          <w:color w:val="000000"/>
          <w:sz w:val="21"/>
        </w:rPr>
        <w:t>5) კატეგორია C</w:t>
      </w:r>
      <w:r>
        <w:rPr>
          <w:rFonts w:ascii="Sylfaen" w:hAnsi="Sylfaen" w:cs="Sylfaen" w:eastAsia="Sylfaen"/>
          <w:b w:val="0"/>
          <w:i w:val="0"/>
          <w:color w:val="000000"/>
          <w:sz w:val="21"/>
        </w:rPr>
        <w:t xml:space="preserve"> — არქიტექტურული პროექტის ექსპერტი</w:t>
      </w:r>
    </w:p>
    <w:p>
      <w:pPr>
        <w:keepNext/>
        <w:spacing w:before="160" w:after="60"/>
        <w:jc w:val="left"/>
      </w:pPr>
      <w:r>
        <w:rPr>
          <w:rFonts w:ascii="Sylfaen" w:hAnsi="Sylfaen" w:cs="Sylfaen" w:eastAsia="Sylfaen"/>
          <w:b/>
          <w:i w:val="0"/>
          <w:color w:val="000000"/>
          <w:sz w:val="22"/>
        </w:rPr>
        <w:t>2. თანდართული დოკუმენტები</w:t>
      </w:r>
    </w:p>
    <w:p>
      <w:pPr>
        <w:spacing w:before="0" w:after="60" w:line="276" w:lineRule="auto"/>
        <w:jc w:val="both"/>
      </w:pPr>
      <w:r>
        <w:rPr>
          <w:rFonts w:ascii="Sylfaen" w:hAnsi="Sylfaen" w:cs="Sylfaen" w:eastAsia="Sylfaen"/>
          <w:b w:val="0"/>
          <w:i w:val="0"/>
          <w:color w:val="000000"/>
          <w:sz w:val="21"/>
        </w:rPr>
        <w:t>განაცხადს თან ვურთავ საკვალიფიკაციო მოთხოვნების დამადასტურებელ დოკუმენტაციას (პირადობის დამადასტურებელი დოკუმენტის, უმაღლესი არქიტექტურული განათლების დიპლომის — არსებობისას, და სამუშაო გამოცდილების დამადასტურებელი დოკუმენტის ასლებს):</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ატვირთული ფაილ(ებ)ი:</w:t>
      </w:r>
      <w:r>
        <w:rPr>
          <w:rFonts w:ascii="Sylfaen" w:hAnsi="Sylfaen" w:cs="Sylfaen" w:eastAsia="Sylfaen"/>
          <w:b w:val="0"/>
          <w:i w:val="0"/>
          <w:color w:val="000000"/>
          <w:sz w:val="21"/>
        </w:rPr>
        <w:t xml:space="preserve"> [ატვირთული ფაილების ჩამონათვალი]</w:t>
      </w:r>
    </w:p>
    <w:p>
      <w:pPr>
        <w:keepNext/>
        <w:spacing w:before="160" w:after="60"/>
        <w:jc w:val="left"/>
      </w:pPr>
      <w:r>
        <w:rPr>
          <w:rFonts w:ascii="Sylfaen" w:hAnsi="Sylfaen" w:cs="Sylfaen" w:eastAsia="Sylfaen"/>
          <w:b/>
          <w:i w:val="0"/>
          <w:color w:val="000000"/>
          <w:sz w:val="22"/>
        </w:rPr>
        <w:t>3. დამატებითი ინფორმაცია / სპეციალური საჭიროება გამოცდაზე (არსებობისას)</w:t>
      </w:r>
    </w:p>
    <w:p>
      <w:pPr>
        <w:spacing w:before="0" w:after="60" w:line="276" w:lineRule="auto"/>
        <w:jc w:val="both"/>
      </w:pPr>
      <w:r>
        <w:rPr>
          <w:rFonts w:ascii="Sylfaen" w:hAnsi="Sylfaen" w:cs="Sylfaen" w:eastAsia="Sylfaen"/>
          <w:b w:val="0"/>
          <w:i w:val="0"/>
          <w:color w:val="000000"/>
          <w:sz w:val="21"/>
        </w:rPr>
        <w:t>[განმცხადებლის მიერ მითითებული დამატებითი ინფორმაცია / სპეციალური საჭიროება]</w:t>
      </w:r>
    </w:p>
    <w:p>
      <w:pPr>
        <w:spacing w:before="0" w:after="60" w:line="276" w:lineRule="auto"/>
        <w:jc w:val="both"/>
      </w:pPr>
      <w:r>
        <w:rPr>
          <w:rFonts w:ascii="Sylfaen" w:hAnsi="Sylfaen" w:cs="Sylfaen" w:eastAsia="Sylfaen"/>
          <w:b w:val="0"/>
          <w:i/>
          <w:color w:val="000000"/>
          <w:sz w:val="21"/>
        </w:rPr>
        <w:t>(შენიშვნა: გამოცდაზე სპეციალური საჭიროების / გონივრული მისადაგების მოთხოვნისა და ჯანმრთელობის მდგომარეობის შესახებ მონაცემის წარდგენის შემთხვევაში, აღნიშნული ველის შევსებითა და შესაბამისი დოკუმენტის დართვით განმცხადებელი გამოხატავს ცალკე ნებაყოფლობით თანხმობას ამ მონაცემის მხოლოდ საგამოცდო პირობების გონივრული მისადაგების მიზნით დამუშავებაზე — „პერსონალურ მონაცემთა დაცვის შესახებ“ საქართველოს კანონის მე-6 და 32-ე მუხლების შესაბამისად).</w:t>
      </w:r>
    </w:p>
    <w:p>
      <w:pPr>
        <w:spacing w:before="0" w:after="60" w:line="276" w:lineRule="auto"/>
        <w:jc w:val="both"/>
      </w:pPr>
      <w:r>
        <w:rPr>
          <w:rFonts w:ascii="Sylfaen" w:hAnsi="Sylfaen" w:cs="Sylfaen" w:eastAsia="Sylfaen"/>
          <w:b w:val="0"/>
          <w:i/>
          <w:color w:val="000000"/>
          <w:sz w:val="21"/>
        </w:rPr>
        <w:t>(შენიშვნა: გამოცდაზე სპეციალური საჭიროების / გონივრული მისადაგების მოთხოვნისა და ჯანმრთელობის მდგომარეობის შესახებ მონაცემის წარდგენის შემთხვევაში, აღნიშნული ველის შევსებითა და შესაბამისი დოკუმენტის დართვით განმცხადებელი გამოხატავს ცალკე ნებაყოფლობით თანხმობას ამ მონაცემის მხოლოდ საგამოცდო პირობების გონივრული მისადაგების მიზნით დამუშავებაზე — „პერსონალურ მონაცემთა დაცვის შესახებ“ საქართველოს კანონის მე-6 და 32-ე მუხლების შესაბამისად).</w:t>
      </w:r>
    </w:p>
    <w:p>
      <w:pPr>
        <w:keepNext/>
        <w:spacing w:before="160" w:after="60"/>
        <w:jc w:val="left"/>
      </w:pPr>
      <w:r>
        <w:rPr>
          <w:rFonts w:ascii="Sylfaen" w:hAnsi="Sylfaen" w:cs="Sylfaen" w:eastAsia="Sylfaen"/>
          <w:b/>
          <w:i w:val="0"/>
          <w:color w:val="000000"/>
          <w:sz w:val="22"/>
        </w:rPr>
        <w:t>4. განმცხადებლის დადასტურება</w:t>
      </w:r>
    </w:p>
    <w:p>
      <w:pPr>
        <w:spacing w:before="0" w:after="6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ვადასტურებ</w:t>
      </w:r>
      <w:r>
        <w:rPr>
          <w:rFonts w:ascii="Sylfaen" w:hAnsi="Sylfaen" w:cs="Sylfaen" w:eastAsia="Sylfaen"/>
          <w:b w:val="0"/>
          <w:i w:val="0"/>
          <w:color w:val="000000"/>
          <w:sz w:val="21"/>
        </w:rPr>
        <w:t xml:space="preserve">, რომ გავეცანი საიტზე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 გამოქვეყნებულ სერტიფიცირების პირობებს, წარმოდგენილი დოკუმენტები უტყუარია, ვიღებ ვალდებულებას შევასრულო სერტიფიცირების მოთხოვნები, წარვადგინო შეფასებისთვის საჭირო ნებისმიერი ინფორმაცია და თანახმა ვარ ჩემი პერსონალური მონაცემების დამუშავებაზე სერტიფიცირების მიზნებისთვის.</w:t>
      </w:r>
    </w:p>
    <w:p>
      <w:pPr>
        <w:spacing w:before="0" w:after="60" w:line="276" w:lineRule="auto"/>
        <w:jc w:val="both"/>
      </w:pPr>
      <w:r>
        <w:rPr>
          <w:rFonts w:ascii="Sylfaen" w:hAnsi="Sylfaen" w:cs="Sylfaen" w:eastAsia="Sylfaen"/>
          <w:b/>
          <w:i w:val="0"/>
          <w:color w:val="000000"/>
          <w:sz w:val="21"/>
        </w:rPr>
        <w:t>განმცხადებელი:</w:t>
      </w:r>
      <w:r>
        <w:rPr>
          <w:rFonts w:ascii="Sylfaen" w:hAnsi="Sylfaen" w:cs="Sylfaen" w:eastAsia="Sylfaen"/>
          <w:b w:val="0"/>
          <w:i w:val="0"/>
          <w:color w:val="000000"/>
          <w:sz w:val="21"/>
        </w:rPr>
        <w:t xml:space="preserve"> [სახელი, გვარი] </w:t>
      </w:r>
      <w:r>
        <w:rPr>
          <w:rFonts w:ascii="Sylfaen" w:hAnsi="Sylfaen" w:cs="Sylfaen" w:eastAsia="Sylfaen"/>
          <w:b w:val="0"/>
          <w:i/>
          <w:color w:val="000000"/>
          <w:sz w:val="21"/>
        </w:rPr>
        <w:t>(დადასტურებულია ელექტრონულად)</w:t>
      </w:r>
    </w:p>
    <w:sectPr w:rsidR="00FC693F" w:rsidRPr="0006063C" w:rsidSect="00034616">
      <w:footerReference w:type="default" ns2:id="rId9"/>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ylfaen" w:hAnsi="Sylfaen" w:cs="Sylfaen" w:eastAsia="Sylfaen"/>
        <w:b w:val="0"/>
        <w:i w:val="0"/>
        <w:color w:val="000000"/>
        <w:sz w:val="19"/>
      </w:rPr>
      <w:fldChar w:fldCharType="begin"/>
    </w:r>
    <w:r>
      <w:rPr>
        <w:rFonts w:ascii="Sylfaen" w:hAnsi="Sylfaen" w:cs="Sylfaen" w:eastAsia="Sylfaen"/>
        <w:b w:val="0"/>
        <w:i w:val="0"/>
        <w:color w:val="000000"/>
        <w:sz w:val="19"/>
      </w:rPr>
      <w:instrText xml:space="preserve"> PAGE </w:instrText>
    </w:r>
    <w:r>
      <w:rPr>
        <w:rFonts w:ascii="Sylfaen" w:hAnsi="Sylfaen" w:cs="Sylfaen" w:eastAsia="Sylfaen"/>
        <w:b w:val="0"/>
        <w:i w:val="0"/>
        <w:color w:val="000000"/>
        <w:sz w:val="19"/>
      </w:rPr>
      <w:fldChar w:fldCharType="separate"/>
    </w:r>
    <w:r>
      <w:rPr>
        <w:rFonts w:ascii="Sylfaen" w:hAnsi="Sylfaen" w:cs="Sylfaen" w:eastAsia="Sylfaen"/>
        <w:b w:val="0"/>
        <w:i w:val="0"/>
        <w:color w:val="000000"/>
        <w:sz w:val="19"/>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60"/>
    </w:pPr>
    <w:rPr>
      <w:rFonts w:ascii="Sylfaen" w:hAnsi="Sylfaen" w:cs="Sylfaen" w:eastAsia="Sylfae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